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F56B00"/>
          <w:sz w:val="32"/>
        </w:rPr>
        <w:t>?? AI???????????????? Agent</w:t>
      </w:r>
    </w:p>
    <w:p>
      <w:pPr>
        <w:spacing w:after="140"/>
        <w:jc w:val="center"/>
      </w:pPr>
      <w:r>
        <w:rPr>
          <w:rFonts w:ascii="Microsoft YaHei" w:hAnsi="Microsoft YaHei" w:eastAsia="Microsoft YaHei"/>
          <w:color w:val="5A5A5A"/>
          <w:sz w:val="17"/>
        </w:rPr>
        <w:t>?????????Planning + Tool-use + Execution + Recovery</w:t>
      </w:r>
    </w:p>
    <w:p>
      <w:pPr>
        <w:spacing w:after="40" w:line="259" w:lineRule="auto"/>
      </w:pPr>
      <w:r>
        <w:rPr>
          <w:rFonts w:ascii="Microsoft YaHei" w:hAnsi="Microsoft YaHei" w:eastAsia="Microsoft YaHei"/>
          <w:b/>
          <w:color w:val="1F1F1F"/>
          <w:sz w:val="17"/>
        </w:rPr>
        <w:t>?????</w:t>
      </w:r>
      <w:r>
        <w:rPr>
          <w:rFonts w:ascii="Microsoft YaHei" w:hAnsi="Microsoft YaHei" w:eastAsia="Microsoft YaHei"/>
          <w:color w:val="1F1F1F"/>
          <w:sz w:val="17"/>
        </w:rPr>
        <w:t>?? AI ??????????????????????????????????????????????????????????????????????????????????????????</w:t>
      </w:r>
    </w:p>
    <w:p>
      <w:pPr>
        <w:pStyle w:val="Heading1"/>
      </w:pPr>
      <w:r>
        <w:t>1. Planning ??</w:t>
      </w:r>
    </w:p>
    <w:p>
      <w:pPr>
        <w:spacing w:after="40" w:line="259" w:lineRule="auto"/>
      </w:pPr>
      <w:r>
        <w:rPr>
          <w:rFonts w:ascii="Microsoft YaHei" w:hAnsi="Microsoft YaHei" w:eastAsia="Microsoft YaHei"/>
          <w:color w:val="1F1F1F"/>
          <w:sz w:val="17"/>
        </w:rPr>
        <w:t>Agent ????????????????????????????????????????????????/???/?????????????????????????????????????????????????????</w:t>
      </w:r>
    </w:p>
    <w:p>
      <w:pPr>
        <w:spacing w:after="40" w:line="259" w:lineRule="auto"/>
      </w:pPr>
      <w:r>
        <w:rPr>
          <w:rFonts w:ascii="Microsoft YaHei" w:hAnsi="Microsoft YaHei" w:eastAsia="Microsoft YaHei"/>
          <w:color w:val="1F1F1F"/>
          <w:sz w:val="17"/>
        </w:rPr>
        <w:t>??????????????????????????????????????????????????????????????preferenceMatch + distanceScore + budgetScore + availabilityScore + timeFitScore + ratingScore - riskPenalty?</w:t>
      </w:r>
    </w:p>
    <w:p>
      <w:pPr>
        <w:pStyle w:val="Heading1"/>
      </w:pPr>
      <w:r>
        <w:t>2. Tool ?????Mock API?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968"/>
        <w:gridCol w:w="3384"/>
      </w:tblGrid>
      <w:tr>
        <w:tc>
          <w:tcPr>
            <w:tcW w:type="dxa" w:w="3552"/>
            <w:vAlign w:val="center"/>
            <w:shd w:fill="FFF4CC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6"/>
              </w:rPr>
              <w:t>??</w:t>
            </w:r>
          </w:p>
        </w:tc>
        <w:tc>
          <w:tcPr>
            <w:tcW w:type="dxa" w:w="3552"/>
            <w:vAlign w:val="center"/>
            <w:shd w:fill="FFF4CC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6"/>
              </w:rPr>
              <w:t>Mock Tools</w:t>
            </w:r>
          </w:p>
        </w:tc>
        <w:tc>
          <w:tcPr>
            <w:tcW w:type="dxa" w:w="3552"/>
            <w:vAlign w:val="center"/>
            <w:shd w:fill="FFF4CC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6"/>
              </w:rPr>
              <w:t>??</w:t>
            </w:r>
          </w:p>
        </w:tc>
      </w:tr>
      <w:tr>
        <w:tc>
          <w:tcPr>
            <w:tcW w:type="dxa" w:w="1296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parseUserIntent, getUserPreferenceMemory, requestCompanionAuthorization, mergeGroupPreferences, detectSceneType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???????????????????????</w:t>
            </w:r>
          </w:p>
        </w:tc>
      </w:tr>
      <w:tr>
        <w:tc>
          <w:tcPr>
            <w:tcW w:type="dxa" w:w="1296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searchNearbyActivities, searchRestaurants, checkBusinessHours, checkAvailability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????/??????????????????</w:t>
            </w:r>
          </w:p>
        </w:tc>
      </w:tr>
      <w:tr>
        <w:tc>
          <w:tcPr>
            <w:tcW w:type="dxa" w:w="1296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estimateRoute, calculateBudget, rankPlans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????????????????? 3 ???</w:t>
            </w:r>
          </w:p>
        </w:tc>
      </w:tr>
      <w:tr>
        <w:tc>
          <w:tcPr>
            <w:tcW w:type="dxa" w:w="1296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createTicketOrder, createRestaurantReservation, createRouteReminder, saveWeekendTrip, syncTripToCompanions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?????????????????????</w:t>
            </w:r>
          </w:p>
        </w:tc>
      </w:tr>
      <w:tr>
        <w:tc>
          <w:tcPr>
            <w:tcW w:type="dxa" w:w="1296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generateFallbackPlan, searchFallbackRestaurants, compareFallbackOptions, updatePlanBudget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E8E8E8"/>
              <w:left w:val="single" w:sz="4" w:color="E8E8E8"/>
              <w:bottom w:val="single" w:sz="4" w:color="E8E8E8"/>
              <w:right w:val="single" w:sz="4" w:color="E8E8E8"/>
            </w:tcBorders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4"/>
              </w:rPr>
              <w:t>????????????????????????</w:t>
            </w:r>
          </w:p>
        </w:tc>
      </w:tr>
    </w:tbl>
    <w:p>
      <w:pPr>
        <w:spacing w:after="40" w:line="259" w:lineRule="auto"/>
      </w:pPr>
      <w:r>
        <w:rPr>
          <w:rFonts w:ascii="Microsoft YaHei" w:hAnsi="Microsoft YaHei" w:eastAsia="Microsoft YaHei"/>
          <w:color w:val="1F1F1F"/>
          <w:sz w:val="17"/>
        </w:rPr>
        <w:t>????????? ? ???? ? ??????? ? ????/?? ? ????/??/?? ? ??????? ? ?????? ? ???? ? ????/??/?? ? ???? ? ???????????</w:t>
      </w:r>
    </w:p>
    <w:p>
      <w:pPr>
        <w:pStyle w:val="Heading1"/>
      </w:pPr>
      <w:r>
        <w:t>3. ??????</w:t>
      </w:r>
    </w:p>
    <w:p>
      <w:pPr>
        <w:pStyle w:val="ListBullet"/>
        <w:spacing w:after="20" w:line="247" w:lineRule="auto"/>
      </w:pPr>
      <w:r>
        <w:rPr>
          <w:rFonts w:ascii="Microsoft YaHei" w:hAnsi="Microsoft YaHei" w:eastAsia="Microsoft YaHei"/>
          <w:sz w:val="16"/>
        </w:rPr>
        <w:t>????????????????????????????????????????</w:t>
      </w:r>
    </w:p>
    <w:p>
      <w:pPr>
        <w:pStyle w:val="ListBullet"/>
        <w:spacing w:after="20" w:line="247" w:lineRule="auto"/>
      </w:pPr>
      <w:r>
        <w:rPr>
          <w:rFonts w:ascii="Microsoft YaHei" w:hAnsi="Microsoft YaHei" w:eastAsia="Microsoft YaHei"/>
          <w:sz w:val="16"/>
        </w:rPr>
        <w:t>????????????????????????????????</w:t>
      </w:r>
    </w:p>
    <w:p>
      <w:pPr>
        <w:pStyle w:val="ListBullet"/>
        <w:spacing w:after="20" w:line="247" w:lineRule="auto"/>
      </w:pPr>
      <w:r>
        <w:rPr>
          <w:rFonts w:ascii="Microsoft YaHei" w:hAnsi="Microsoft YaHei" w:eastAsia="Microsoft YaHei"/>
          <w:sz w:val="16"/>
        </w:rPr>
        <w:t>???/????/????????????????????????????????</w:t>
      </w:r>
    </w:p>
    <w:p>
      <w:pPr>
        <w:spacing w:after="40" w:line="259" w:lineRule="auto"/>
      </w:pPr>
      <w:r>
        <w:rPr>
          <w:rFonts w:ascii="Microsoft YaHei" w:hAnsi="Microsoft YaHei" w:eastAsia="Microsoft YaHei"/>
          <w:color w:val="1F1F1F"/>
          <w:sz w:val="17"/>
        </w:rPr>
        <w:t>Demo ?????????? 18:00 ?? ? ???????????? ? ????????? ? ???????????????? ? ???? ? ?????????????????</w:t>
      </w:r>
    </w:p>
    <w:p>
      <w:pPr>
        <w:pStyle w:val="Heading1"/>
      </w:pPr>
      <w:r>
        <w:t>4. ????????</w:t>
      </w:r>
    </w:p>
    <w:p>
      <w:pPr>
        <w:pStyle w:val="ListBullet"/>
        <w:spacing w:after="20" w:line="247" w:lineRule="auto"/>
      </w:pPr>
      <w:r>
        <w:rPr>
          <w:rFonts w:ascii="Microsoft YaHei" w:hAnsi="Microsoft YaHei" w:eastAsia="Microsoft YaHei"/>
          <w:sz w:val="16"/>
        </w:rPr>
        <w:t>??????????????????????/??????????????????????????????????????????????????</w:t>
      </w:r>
    </w:p>
    <w:p>
      <w:pPr>
        <w:pStyle w:val="ListBullet"/>
        <w:spacing w:after="20" w:line="247" w:lineRule="auto"/>
      </w:pPr>
      <w:r>
        <w:rPr>
          <w:rFonts w:ascii="Microsoft YaHei" w:hAnsi="Microsoft YaHei" w:eastAsia="Microsoft YaHei"/>
          <w:sz w:val="16"/>
        </w:rPr>
        <w:t>??????????????????????????????????????????????????????????????</w:t>
      </w:r>
    </w:p>
    <w:p>
      <w:pPr>
        <w:pStyle w:val="ListBullet"/>
        <w:spacing w:after="20" w:line="247" w:lineRule="auto"/>
      </w:pPr>
      <w:r>
        <w:rPr>
          <w:rFonts w:ascii="Microsoft YaHei" w:hAnsi="Microsoft YaHei" w:eastAsia="Microsoft YaHei"/>
          <w:sz w:val="16"/>
        </w:rPr>
        <w:t>?????????????????????????????????????????????????????????????????????????????</w:t>
      </w:r>
    </w:p>
    <w:p>
      <w:pPr>
        <w:pStyle w:val="ListBullet"/>
        <w:spacing w:after="20" w:line="247" w:lineRule="auto"/>
      </w:pPr>
      <w:r>
        <w:rPr>
          <w:rFonts w:ascii="Microsoft YaHei" w:hAnsi="Microsoft YaHei" w:eastAsia="Microsoft YaHei"/>
          <w:sz w:val="16"/>
        </w:rPr>
        <w:t>????????????????????????????????????????????????????????????? Agent?</w:t>
      </w:r>
    </w:p>
    <w:p>
      <w:pPr>
        <w:pStyle w:val="ListBullet"/>
        <w:spacing w:after="20" w:line="247" w:lineRule="auto"/>
      </w:pPr>
      <w:r>
        <w:rPr>
          <w:rFonts w:ascii="Microsoft YaHei" w:hAnsi="Microsoft YaHei" w:eastAsia="Microsoft YaHei"/>
          <w:sz w:val="16"/>
        </w:rPr>
        <w:t>?????????????????????????????????????????????????????????????????????????????????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1F1F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F56B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