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F56B00"/>
          <w:sz w:val="40"/>
        </w:rPr>
        <w:t>?? AI ???????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A5A5A"/>
          <w:sz w:val="21"/>
        </w:rPr>
        <w:t>???????????????????????????? Agent</w:t>
      </w:r>
    </w:p>
    <w:p>
      <w:pPr>
        <w:pStyle w:val="Heading1"/>
      </w:pPr>
      <w:r>
        <w:t>1. ???????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F1F1F"/>
          <w:sz w:val="20"/>
        </w:rPr>
        <w:t>?? AI ???????????????????? Agent????????????????????????????????????????????????????????????</w:t>
      </w:r>
    </w:p>
    <w:p>
      <w:pPr>
        <w:pStyle w:val="Heading1"/>
      </w:pPr>
      <w:r>
        <w:t>2. ????????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????????????????????????????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????????????????????????????????????????????????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????????????????????????????????????????????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???????????????????????????????????????????? Agent??</w:t>
      </w:r>
    </w:p>
    <w:p>
      <w:pPr>
        <w:pStyle w:val="Heading1"/>
      </w:pPr>
      <w:r>
        <w:t>3. ?????????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168"/>
        <w:gridCol w:w="4320"/>
      </w:tblGrid>
      <w:tr>
        <w:tc>
          <w:tcPr>
            <w:tcW w:type="dxa" w:w="3456"/>
            <w:vAlign w:val="center"/>
            <w:shd w:fill="FFF4CC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8"/>
              </w:rPr>
              <w:t>??</w:t>
            </w:r>
          </w:p>
        </w:tc>
        <w:tc>
          <w:tcPr>
            <w:tcW w:type="dxa" w:w="3456"/>
            <w:vAlign w:val="center"/>
            <w:shd w:fill="FFF4CC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8"/>
              </w:rPr>
              <w:t>????</w:t>
            </w:r>
          </w:p>
        </w:tc>
        <w:tc>
          <w:tcPr>
            <w:tcW w:type="dxa" w:w="3456"/>
            <w:vAlign w:val="center"/>
            <w:shd w:fill="FFF4CC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8"/>
              </w:rPr>
              <w:t>?????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??/??/?????????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??/Livehouse/??/????????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?????????????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??/??/??????????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??/???/????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??????????????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?????????????????????</w:t>
            </w:r>
          </w:p>
        </w:tc>
      </w:tr>
    </w:tbl>
    <w:p>
      <w:pPr>
        <w:pStyle w:val="Heading1"/>
      </w:pPr>
      <w:r>
        <w:t>4. 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???????????????????????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??????????????????????????????????????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????????????????????????????????????????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Agent Planning + Tool Trace??????????????????????????????????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 3 ?????????????????????????????????????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Mock ??/??????????????????????? bottom sheet ???????????????????????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?????????????????????????????????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?????????????????????????????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???????????????????????????????????</w:t>
      </w:r>
    </w:p>
    <w:p>
      <w:pPr>
        <w:pStyle w:val="Heading1"/>
      </w:pPr>
      <w:r>
        <w:t>5. ??????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F1F1F"/>
          <w:sz w:val="20"/>
        </w:rPr>
        <w:t>?????? AI ? ????? ? ????????????? ? Agent ???? ? ??????? ? ?? 3 ??? ? ?????? ? ???? ? ????/??/?? ? ????????? ? ???? ? ???????</w:t>
      </w:r>
    </w:p>
    <w:p>
      <w:pPr>
        <w:pStyle w:val="Heading1"/>
      </w:pPr>
      <w:r>
        <w:t>6. 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 App ?????Demo ??????????????? App ????? Agent?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???????????/???????????????? Tab Bar?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???????????/??????????????????????????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 + ???? + ????????????????????? mock 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Tool Trace?????????????????????????????????? fallback 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?????????? ? ?? ? ??????? Agent ????????????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??????????????????????????????????????????</w:t>
      </w:r>
    </w:p>
    <w:p>
      <w:pPr>
        <w:pStyle w:val="Heading1"/>
      </w:pPr>
      <w:r>
        <w:t>7. ???????????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????????????? AI ????????? App 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?????????????????????????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???????????????????????????????????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Tool Trace ?????????????????????????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??????????????????? Agent 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???????????????????????????????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sz w:val="19"/>
        </w:rPr>
        <w:t>??????????????????????? demo/prototype?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F56B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